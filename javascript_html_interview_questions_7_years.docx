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&amp; HTML Logical / Tricky Interview Questions (7+ Years Experience)</w:t>
      </w:r>
    </w:p>
    <w:p>
      <w:pPr>
        <w:pStyle w:val="Heading1"/>
      </w:pPr>
      <w:r>
        <w:t>1. Output Prediction (Type Coercion)</w:t>
      </w:r>
    </w:p>
    <w:p>
      <w:r>
        <w:t>Code:</w:t>
      </w:r>
    </w:p>
    <w:p>
      <w:r>
        <w:t>console.log(1 + "2" + "2");</w:t>
      </w:r>
    </w:p>
    <w:p>
      <w:r>
        <w:t>console.log(1 + +"2" + "2");</w:t>
      </w:r>
    </w:p>
    <w:p>
      <w:r>
        <w:t>console.log(1 + -"1" + "2");</w:t>
      </w:r>
    </w:p>
    <w:p>
      <w:r>
        <w:t>console.log(+"1" + "1" + "2");</w:t>
      </w:r>
    </w:p>
    <w:p>
      <w:r>
        <w:t>console.log("A" - "B" + "2");</w:t>
      </w:r>
    </w:p>
    <w:p>
      <w:r>
        <w:t>console.log("A" - "B" + 2);</w:t>
      </w:r>
    </w:p>
    <w:p/>
    <w:p>
      <w:r>
        <w:t>Answer:</w:t>
      </w:r>
    </w:p>
    <w:p>
      <w:r>
        <w:t>"122"</w:t>
      </w:r>
    </w:p>
    <w:p>
      <w:r>
        <w:t>"32"</w:t>
      </w:r>
    </w:p>
    <w:p>
      <w:r>
        <w:t>"02"</w:t>
      </w:r>
    </w:p>
    <w:p>
      <w:r>
        <w:t>"112"</w:t>
      </w:r>
    </w:p>
    <w:p>
      <w:r>
        <w:t>"NaN2"</w:t>
      </w:r>
    </w:p>
    <w:p>
      <w:r>
        <w:t>NaN</w:t>
      </w:r>
    </w:p>
    <w:p/>
    <w:p>
      <w:r>
        <w:t>Explanation:</w:t>
      </w:r>
    </w:p>
    <w:p>
      <w:r>
        <w:t>JavaScript performs implicit type conversion. When a string is involved with +, concatenation happens. Unary + converts strings to numbers.</w:t>
      </w:r>
    </w:p>
    <w:p>
      <w:pPr>
        <w:pStyle w:val="Heading1"/>
      </w:pPr>
      <w:r>
        <w:t>2. Difference between == and ===</w:t>
      </w:r>
    </w:p>
    <w:p>
      <w:r>
        <w:t>Example:</w:t>
      </w:r>
    </w:p>
    <w:p>
      <w:r>
        <w:t>console.log(0 == false);   // true</w:t>
      </w:r>
    </w:p>
    <w:p>
      <w:r>
        <w:t>console.log(0 === false);  // false</w:t>
      </w:r>
    </w:p>
    <w:p/>
    <w:p>
      <w:r>
        <w:t>Answer:</w:t>
      </w:r>
    </w:p>
    <w:p>
      <w:r>
        <w:t>==  → loose equality (type conversion allowed)</w:t>
      </w:r>
    </w:p>
    <w:p>
      <w:r>
        <w:t>=== → strict equality (no type conversion)</w:t>
      </w:r>
    </w:p>
    <w:p/>
    <w:p>
      <w:r>
        <w:t>Best practice: Always prefer === to avoid unexpected coercion.</w:t>
      </w:r>
    </w:p>
    <w:p>
      <w:pPr>
        <w:pStyle w:val="Heading1"/>
      </w:pPr>
      <w:r>
        <w:t>3. setTimeout with var vs let</w:t>
      </w:r>
    </w:p>
    <w:p>
      <w:r>
        <w:t>Code:</w:t>
      </w:r>
    </w:p>
    <w:p>
      <w:r>
        <w:t>for (var i = 0; i &lt; 3; i++) {</w:t>
      </w:r>
    </w:p>
    <w:p>
      <w:r>
        <w:t xml:space="preserve">  setTimeout(() =&gt; console.log(i), 1000);</w:t>
      </w:r>
    </w:p>
    <w:p>
      <w:r>
        <w:t>}</w:t>
      </w:r>
    </w:p>
    <w:p/>
    <w:p>
      <w:r>
        <w:t>Output:</w:t>
      </w:r>
    </w:p>
    <w:p>
      <w:r>
        <w:t>3</w:t>
      </w:r>
    </w:p>
    <w:p>
      <w:r>
        <w:t>3</w:t>
      </w:r>
    </w:p>
    <w:p>
      <w:r>
        <w:t>3</w:t>
      </w:r>
    </w:p>
    <w:p/>
    <w:p>
      <w:r>
        <w:t>Reason:</w:t>
      </w:r>
    </w:p>
    <w:p>
      <w:r>
        <w:t>var is function scoped, so the same variable is used.</w:t>
      </w:r>
    </w:p>
    <w:p/>
    <w:p>
      <w:r>
        <w:t>Correct version:</w:t>
      </w:r>
    </w:p>
    <w:p>
      <w:r>
        <w:t>for (let i = 0; i &lt; 3; i++) {</w:t>
      </w:r>
    </w:p>
    <w:p>
      <w:r>
        <w:t xml:space="preserve">  setTimeout(() =&gt; console.log(i), 1000);</w:t>
      </w:r>
    </w:p>
    <w:p>
      <w:r>
        <w:t>}</w:t>
      </w:r>
    </w:p>
    <w:p/>
    <w:p>
      <w:r>
        <w:t>Output:</w:t>
      </w:r>
    </w:p>
    <w:p>
      <w:r>
        <w:t>0</w:t>
      </w:r>
    </w:p>
    <w:p>
      <w:r>
        <w:t>1</w:t>
      </w:r>
    </w:p>
    <w:p>
      <w:r>
        <w:t>2</w:t>
      </w:r>
    </w:p>
    <w:p>
      <w:pPr>
        <w:pStyle w:val="Heading1"/>
      </w:pPr>
      <w:r>
        <w:t>4. typeof null</w:t>
      </w:r>
    </w:p>
    <w:p>
      <w:r>
        <w:t>Code:</w:t>
      </w:r>
    </w:p>
    <w:p>
      <w:r>
        <w:t>console.log(typeof null);</w:t>
      </w:r>
    </w:p>
    <w:p/>
    <w:p>
      <w:r>
        <w:t>Output:</w:t>
      </w:r>
    </w:p>
    <w:p>
      <w:r>
        <w:t>object</w:t>
      </w:r>
    </w:p>
    <w:p/>
    <w:p>
      <w:r>
        <w:t>Explanation:</w:t>
      </w:r>
    </w:p>
    <w:p>
      <w:r>
        <w:t>This is a historical bug in JavaScript. null is a primitive but typeof returns 'object'.</w:t>
      </w:r>
    </w:p>
    <w:p>
      <w:pPr>
        <w:pStyle w:val="Heading1"/>
      </w:pPr>
      <w:r>
        <w:t>5. Closure</w:t>
      </w:r>
    </w:p>
    <w:p>
      <w:r>
        <w:t>Example:</w:t>
      </w:r>
    </w:p>
    <w:p>
      <w:r>
        <w:t>function outer() {</w:t>
      </w:r>
    </w:p>
    <w:p>
      <w:r>
        <w:t xml:space="preserve">  let count = 0;</w:t>
      </w:r>
    </w:p>
    <w:p/>
    <w:p>
      <w:r>
        <w:t xml:space="preserve">  return function inner() {</w:t>
      </w:r>
    </w:p>
    <w:p>
      <w:r>
        <w:t xml:space="preserve">    count++;</w:t>
      </w:r>
    </w:p>
    <w:p>
      <w:r>
        <w:t xml:space="preserve">    console.log(count);</w:t>
      </w:r>
    </w:p>
    <w:p>
      <w:r>
        <w:t xml:space="preserve">  };</w:t>
      </w:r>
    </w:p>
    <w:p>
      <w:r>
        <w:t>}</w:t>
      </w:r>
    </w:p>
    <w:p/>
    <w:p>
      <w:r>
        <w:t>const counter = outer();</w:t>
      </w:r>
    </w:p>
    <w:p>
      <w:r>
        <w:t>counter();</w:t>
      </w:r>
    </w:p>
    <w:p>
      <w:r>
        <w:t>counter();</w:t>
      </w:r>
    </w:p>
    <w:p/>
    <w:p>
      <w:r>
        <w:t>Output:</w:t>
      </w:r>
    </w:p>
    <w:p>
      <w:r>
        <w:t>1</w:t>
      </w:r>
    </w:p>
    <w:p>
      <w:r>
        <w:t>2</w:t>
      </w:r>
    </w:p>
    <w:p/>
    <w:p>
      <w:r>
        <w:t>Explanation:</w:t>
      </w:r>
    </w:p>
    <w:p>
      <w:r>
        <w:t>Closure allows a function to remember variables from its outer scope even after the outer function has executed.</w:t>
      </w:r>
    </w:p>
    <w:p>
      <w:pPr>
        <w:pStyle w:val="Heading1"/>
      </w:pPr>
      <w:r>
        <w:t>6. Event Delegation</w:t>
      </w:r>
    </w:p>
    <w:p>
      <w:r>
        <w:t>HTML:</w:t>
      </w:r>
    </w:p>
    <w:p>
      <w:r>
        <w:t>&lt;ul id="list"&gt;</w:t>
      </w:r>
    </w:p>
    <w:p>
      <w:r>
        <w:t xml:space="preserve">  &lt;li&gt;Item1&lt;/li&gt;</w:t>
      </w:r>
    </w:p>
    <w:p>
      <w:r>
        <w:t xml:space="preserve">  &lt;li&gt;Item2&lt;/li&gt;</w:t>
      </w:r>
    </w:p>
    <w:p>
      <w:r>
        <w:t xml:space="preserve">  &lt;li&gt;Item3&lt;/li&gt;</w:t>
      </w:r>
    </w:p>
    <w:p>
      <w:r>
        <w:t>&lt;/ul&gt;</w:t>
      </w:r>
    </w:p>
    <w:p/>
    <w:p>
      <w:r>
        <w:t>JavaScript:</w:t>
      </w:r>
    </w:p>
    <w:p>
      <w:r>
        <w:t>document.getElementById("list").addEventListener("click", function(e) {</w:t>
      </w:r>
    </w:p>
    <w:p>
      <w:r>
        <w:t xml:space="preserve">   console.log(e.target.innerText);</w:t>
      </w:r>
    </w:p>
    <w:p>
      <w:r>
        <w:t>});</w:t>
      </w:r>
    </w:p>
    <w:p/>
    <w:p>
      <w:r>
        <w:t>Explanation:</w:t>
      </w:r>
    </w:p>
    <w:p>
      <w:r>
        <w:t>Instead of attaching events to each element, attach one event to the parent and use event bubbling.</w:t>
      </w:r>
    </w:p>
    <w:p>
      <w:pPr>
        <w:pStyle w:val="Heading1"/>
      </w:pPr>
      <w:r>
        <w:t>7. call, apply, bind</w:t>
      </w:r>
    </w:p>
    <w:p>
      <w:r>
        <w:t>Example:</w:t>
      </w:r>
    </w:p>
    <w:p>
      <w:r>
        <w:t>function greet(city) {</w:t>
      </w:r>
    </w:p>
    <w:p>
      <w:r>
        <w:t xml:space="preserve">   console.log(this.name + " from " + city);</w:t>
      </w:r>
    </w:p>
    <w:p>
      <w:r>
        <w:t>}</w:t>
      </w:r>
    </w:p>
    <w:p/>
    <w:p>
      <w:r>
        <w:t>const person = { name: "John" };</w:t>
      </w:r>
    </w:p>
    <w:p/>
    <w:p>
      <w:r>
        <w:t>call:</w:t>
      </w:r>
    </w:p>
    <w:p>
      <w:r>
        <w:t>greet.call(person, "Delhi");</w:t>
      </w:r>
    </w:p>
    <w:p/>
    <w:p>
      <w:r>
        <w:t>apply:</w:t>
      </w:r>
    </w:p>
    <w:p>
      <w:r>
        <w:t>greet.apply(person, ["Delhi"]);</w:t>
      </w:r>
    </w:p>
    <w:p/>
    <w:p>
      <w:r>
        <w:t>bind:</w:t>
      </w:r>
    </w:p>
    <w:p>
      <w:r>
        <w:t>const fn = greet.bind(person);</w:t>
      </w:r>
    </w:p>
    <w:p>
      <w:r>
        <w:t>fn("Delhi");</w:t>
      </w:r>
    </w:p>
    <w:p/>
    <w:p>
      <w:r>
        <w:t>Summary:</w:t>
      </w:r>
    </w:p>
    <w:p>
      <w:r>
        <w:t>call  → immediate execution</w:t>
      </w:r>
    </w:p>
    <w:p>
      <w:r>
        <w:t>apply → immediate execution with array args</w:t>
      </w:r>
    </w:p>
    <w:p>
      <w:r>
        <w:t>bind  → returns new function</w:t>
      </w:r>
    </w:p>
    <w:p>
      <w:pPr>
        <w:pStyle w:val="Heading1"/>
      </w:pPr>
      <w:r>
        <w:t>8. Object Keys Conversion</w:t>
      </w:r>
    </w:p>
    <w:p>
      <w:r>
        <w:t>Code:</w:t>
      </w:r>
    </w:p>
    <w:p>
      <w:r>
        <w:t>let a = {};</w:t>
      </w:r>
    </w:p>
    <w:p>
      <w:r>
        <w:t>let b = { key: "b" };</w:t>
      </w:r>
    </w:p>
    <w:p>
      <w:r>
        <w:t>let c = { key: "c" };</w:t>
      </w:r>
    </w:p>
    <w:p/>
    <w:p>
      <w:r>
        <w:t>a[b] = 123;</w:t>
      </w:r>
    </w:p>
    <w:p>
      <w:r>
        <w:t>a[c] = 456;</w:t>
      </w:r>
    </w:p>
    <w:p/>
    <w:p>
      <w:r>
        <w:t>console.log(a[b]);</w:t>
      </w:r>
    </w:p>
    <w:p/>
    <w:p>
      <w:r>
        <w:t>Output:</w:t>
      </w:r>
    </w:p>
    <w:p>
      <w:r>
        <w:t>456</w:t>
      </w:r>
    </w:p>
    <w:p/>
    <w:p>
      <w:r>
        <w:t>Explanation:</w:t>
      </w:r>
    </w:p>
    <w:p>
      <w:r>
        <w:t>Objects used as keys convert to "[object Object]" so values overwrite.</w:t>
      </w:r>
    </w:p>
    <w:p>
      <w:pPr>
        <w:pStyle w:val="Heading1"/>
      </w:pPr>
      <w:r>
        <w:t>9. localStorage vs sessionStorage</w:t>
      </w:r>
    </w:p>
    <w:p>
      <w:r>
        <w:t>localStorage:</w:t>
      </w:r>
    </w:p>
    <w:p>
      <w:r>
        <w:t>Data persists even after browser restart.</w:t>
      </w:r>
    </w:p>
    <w:p/>
    <w:p>
      <w:r>
        <w:t>sessionStorage:</w:t>
      </w:r>
    </w:p>
    <w:p>
      <w:r>
        <w:t>Data is cleared when the tab is closed.</w:t>
      </w:r>
    </w:p>
    <w:p/>
    <w:p>
      <w:r>
        <w:t>Example:</w:t>
      </w:r>
    </w:p>
    <w:p>
      <w:r>
        <w:t>localStorage.setItem("name","John");</w:t>
      </w:r>
    </w:p>
    <w:p>
      <w:r>
        <w:t>sessionStorage.setItem("name","John");</w:t>
      </w:r>
    </w:p>
    <w:p>
      <w:pPr>
        <w:pStyle w:val="Heading1"/>
      </w:pPr>
      <w:r>
        <w:t>10. Script Loading</w:t>
      </w:r>
    </w:p>
    <w:p>
      <w:r>
        <w:t>Default behavior:</w:t>
      </w:r>
    </w:p>
    <w:p>
      <w:r>
        <w:t>HTML parsing stops when a script executes.</w:t>
      </w:r>
    </w:p>
    <w:p/>
    <w:p>
      <w:r>
        <w:t>Solutions:</w:t>
      </w:r>
    </w:p>
    <w:p>
      <w:r>
        <w:t>&lt;script defer src="app.js"&gt;&lt;/script&gt;</w:t>
      </w:r>
    </w:p>
    <w:p>
      <w:r>
        <w:t>&lt;script async src="app.js"&gt;&lt;/script&gt;</w:t>
      </w:r>
    </w:p>
    <w:p/>
    <w:p>
      <w:r>
        <w:t>async → executes immediately after download</w:t>
      </w:r>
    </w:p>
    <w:p>
      <w:r>
        <w:t>defer → executes after HTML parsing finishes</w:t>
      </w:r>
    </w:p>
    <w:p>
      <w:pPr>
        <w:pStyle w:val="Heading1"/>
      </w:pPr>
      <w:r>
        <w:t>11. innerHTML vs textContent</w:t>
      </w:r>
    </w:p>
    <w:p>
      <w:r>
        <w:t>innerHTML → parses HTML</w:t>
      </w:r>
    </w:p>
    <w:p>
      <w:r>
        <w:t>textContent → plain text</w:t>
      </w:r>
    </w:p>
    <w:p/>
    <w:p>
      <w:r>
        <w:t>Example:</w:t>
      </w:r>
    </w:p>
    <w:p>
      <w:r>
        <w:t>div.innerHTML = "&lt;b&gt;Hello&lt;/b&gt;";</w:t>
      </w:r>
    </w:p>
    <w:p>
      <w:r>
        <w:t>div.textContent = "&lt;b&gt;Hello&lt;/b&gt;";</w:t>
      </w:r>
    </w:p>
    <w:p>
      <w:pPr>
        <w:pStyle w:val="Heading1"/>
      </w:pPr>
      <w:r>
        <w:t>12. Hoisting</w:t>
      </w:r>
    </w:p>
    <w:p>
      <w:r>
        <w:t>Code:</w:t>
      </w:r>
    </w:p>
    <w:p>
      <w:r>
        <w:t>console.log(a);</w:t>
      </w:r>
    </w:p>
    <w:p>
      <w:r>
        <w:t>var a = 10;</w:t>
      </w:r>
    </w:p>
    <w:p/>
    <w:p>
      <w:r>
        <w:t>Output:</w:t>
      </w:r>
    </w:p>
    <w:p>
      <w:r>
        <w:t>undefined</w:t>
      </w:r>
    </w:p>
    <w:p/>
    <w:p>
      <w:r>
        <w:t>Reason:</w:t>
      </w:r>
    </w:p>
    <w:p>
      <w:r>
        <w:t>Variable declarations are hoisted to the top.</w:t>
      </w:r>
    </w:p>
    <w:p/>
    <w:p>
      <w:r>
        <w:t>But with let/const it throws ReferenceError due to Temporal Dead Zone.</w:t>
      </w:r>
    </w:p>
    <w:p>
      <w:pPr>
        <w:pStyle w:val="Heading1"/>
      </w:pPr>
      <w:r>
        <w:t>13. null vs undefined</w:t>
      </w:r>
    </w:p>
    <w:p>
      <w:r>
        <w:t>undefined → variable declared but not assigned</w:t>
      </w:r>
    </w:p>
    <w:p>
      <w:r>
        <w:t>null → intentional absence of value</w:t>
      </w:r>
    </w:p>
    <w:p/>
    <w:p>
      <w:r>
        <w:t>Example:</w:t>
      </w:r>
    </w:p>
    <w:p>
      <w:r>
        <w:t>let a;</w:t>
      </w:r>
    </w:p>
    <w:p>
      <w:r>
        <w:t>console.log(a); // undefined</w:t>
      </w:r>
    </w:p>
    <w:p/>
    <w:p>
      <w:r>
        <w:t>let b = null;</w:t>
      </w:r>
    </w:p>
    <w:p>
      <w:pPr>
        <w:pStyle w:val="Heading1"/>
      </w:pPr>
      <w:r>
        <w:t>14. Debouncing</w:t>
      </w:r>
    </w:p>
    <w:p>
      <w:r>
        <w:t>Example:</w:t>
      </w:r>
    </w:p>
    <w:p>
      <w:r>
        <w:t>function debounce(fn, delay) {</w:t>
      </w:r>
    </w:p>
    <w:p>
      <w:r>
        <w:t xml:space="preserve">  let timer;</w:t>
      </w:r>
    </w:p>
    <w:p/>
    <w:p>
      <w:r>
        <w:t xml:space="preserve">  return function () {</w:t>
      </w:r>
    </w:p>
    <w:p>
      <w:r>
        <w:t xml:space="preserve">    clearTimeout(timer);</w:t>
      </w:r>
    </w:p>
    <w:p>
      <w:r>
        <w:t xml:space="preserve">    timer = setTimeout(() =&gt; fn(), delay);</w:t>
      </w:r>
    </w:p>
    <w:p>
      <w:r>
        <w:t xml:space="preserve">  };</w:t>
      </w:r>
    </w:p>
    <w:p>
      <w:r>
        <w:t>}</w:t>
      </w:r>
    </w:p>
    <w:p/>
    <w:p>
      <w:r>
        <w:t>Use cases:</w:t>
      </w:r>
    </w:p>
    <w:p>
      <w:r>
        <w:t>Search input</w:t>
      </w:r>
    </w:p>
    <w:p>
      <w:r>
        <w:t>Scroll events</w:t>
      </w:r>
    </w:p>
    <w:p>
      <w:r>
        <w:t>Resize events</w:t>
      </w:r>
    </w:p>
    <w:p>
      <w:pPr>
        <w:pStyle w:val="Heading1"/>
      </w:pPr>
      <w:r>
        <w:t>15. display:none vs visibility:hidden</w:t>
      </w:r>
    </w:p>
    <w:p>
      <w:r>
        <w:t>display:none → removed from layout</w:t>
      </w:r>
    </w:p>
    <w:p>
      <w:r>
        <w:t>visibility:hidden → element hidden but space remains</w:t>
      </w:r>
    </w:p>
    <w:p>
      <w:pPr>
        <w:pStyle w:val="Heading1"/>
      </w:pPr>
      <w:r>
        <w:t>16. Shadow DOM</w:t>
      </w:r>
    </w:p>
    <w:p>
      <w:r>
        <w:t>Shadow DOM provides encapsulation of HTML, CSS, and JS.</w:t>
      </w:r>
    </w:p>
    <w:p/>
    <w:p>
      <w:r>
        <w:t>Example:</w:t>
      </w:r>
    </w:p>
    <w:p>
      <w:r>
        <w:t>element.attachShadow({ mode: "open" });</w:t>
      </w:r>
    </w:p>
    <w:p/>
    <w:p>
      <w:r>
        <w:t>Used in Web Components.</w:t>
      </w:r>
    </w:p>
    <w:p>
      <w:pPr>
        <w:pStyle w:val="Heading1"/>
      </w:pPr>
      <w:r>
        <w:t>17. DOMContentLoaded vs load</w:t>
      </w:r>
    </w:p>
    <w:p>
      <w:r>
        <w:t>DOMContentLoaded → HTML fully parsed</w:t>
      </w:r>
    </w:p>
    <w:p>
      <w:r>
        <w:t>load → page fully loaded including images, CSS, etc.</w:t>
      </w:r>
    </w:p>
    <w:p>
      <w:pPr>
        <w:pStyle w:val="Heading1"/>
      </w:pPr>
      <w:r>
        <w:t>18. Event Loop</w:t>
      </w:r>
    </w:p>
    <w:p>
      <w:r>
        <w:t>JavaScript is single threaded.</w:t>
      </w:r>
    </w:p>
    <w:p/>
    <w:p>
      <w:r>
        <w:t>Priority order:</w:t>
      </w:r>
    </w:p>
    <w:p>
      <w:r>
        <w:t>1. Call Stack</w:t>
      </w:r>
    </w:p>
    <w:p>
      <w:r>
        <w:t>2. Microtask Queue (Promises)</w:t>
      </w:r>
    </w:p>
    <w:p>
      <w:r>
        <w:t>3. Callback Queue (setTimeout)</w:t>
      </w:r>
    </w:p>
    <w:p>
      <w:pPr>
        <w:pStyle w:val="Heading1"/>
      </w:pPr>
      <w:r>
        <w:t>19. [] + []</w:t>
      </w:r>
    </w:p>
    <w:p>
      <w:r>
        <w:t>Code:</w:t>
      </w:r>
    </w:p>
    <w:p>
      <w:r>
        <w:t>console.log([] + []);</w:t>
      </w:r>
    </w:p>
    <w:p/>
    <w:p>
      <w:r>
        <w:t>Output:</w:t>
      </w:r>
    </w:p>
    <w:p>
      <w:r>
        <w:t>""</w:t>
      </w:r>
    </w:p>
    <w:p/>
    <w:p>
      <w:r>
        <w:t>Explanation:</w:t>
      </w:r>
    </w:p>
    <w:p>
      <w:r>
        <w:t xml:space="preserve">[] converts to empty string, so "" + "" = </w:t>
      </w:r>
    </w:p>
    <w:p>
      <w:pPr>
        <w:pStyle w:val="Heading1"/>
      </w:pPr>
      <w:r>
        <w:t>20. Why JavaScript is asynchronous</w:t>
      </w:r>
    </w:p>
    <w:p>
      <w:r>
        <w:t>JavaScript is single-threaded but asynchronous because of:</w:t>
      </w:r>
    </w:p>
    <w:p>
      <w:r>
        <w:t>Event Loop</w:t>
      </w:r>
    </w:p>
    <w:p>
      <w:r>
        <w:t>Web APIs</w:t>
      </w:r>
    </w:p>
    <w:p>
      <w:r>
        <w:t>Callback Queue</w:t>
      </w:r>
    </w:p>
    <w:p/>
    <w:p>
      <w:r>
        <w:t>Examples:</w:t>
      </w:r>
    </w:p>
    <w:p>
      <w:r>
        <w:t>setTimeout</w:t>
      </w:r>
    </w:p>
    <w:p>
      <w:r>
        <w:t>fetch</w:t>
      </w:r>
    </w:p>
    <w:p>
      <w:r>
        <w:t>DOM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